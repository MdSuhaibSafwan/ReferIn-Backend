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🧩 Super Admin API Schema Specification</w:t>
      </w:r>
    </w:p>
    <w:p>
      <w:pPr>
        <w:pStyle w:val="Heading2"/>
      </w:pPr>
      <w:r>
        <w:t>Base URL</w:t>
      </w:r>
    </w:p>
    <w:p>
      <w:r>
        <w:rPr>
          <w:rFonts w:ascii="Consolas" w:hAnsi="Consolas"/>
          <w:sz w:val="20"/>
        </w:rPr>
        <w:t>http://localhost:4000/api</w:t>
      </w:r>
    </w:p>
    <w:p>
      <w:pPr>
        <w:pStyle w:val="Heading2"/>
      </w:pPr>
      <w:r>
        <w:t>Authentication Routes</w:t>
      </w:r>
    </w:p>
    <w:p>
      <w:pPr>
        <w:pStyle w:val="Heading2"/>
      </w:pPr>
      <w:r>
        <w:t>POST /auth/login</w:t>
      </w:r>
    </w:p>
    <w:p>
      <w:r>
        <w:rPr>
          <w:rFonts w:ascii="Consolas" w:hAnsi="Consolas"/>
          <w:sz w:val="20"/>
        </w:rPr>
        <w:t>{</w:t>
        <w:br/>
        <w:t xml:space="preserve">  endpoint: "/auth/login",</w:t>
        <w:br/>
        <w:t xml:space="preserve">  method: "POST",</w:t>
        <w:br/>
        <w:t xml:space="preserve">  requestBody: { username: string, password: string },</w:t>
        <w:br/>
        <w:t xml:space="preserve">  responseBody: {</w:t>
        <w:br/>
        <w:t xml:space="preserve">    user: { id: string, fullName: string, username: string, email: string },</w:t>
        <w:br/>
        <w:t xml:space="preserve">    tokens: { accessToken: string, refreshToken: string }</w:t>
        <w:br/>
        <w:t xml:space="preserve">  }</w:t>
        <w:br/>
        <w:t>}</w:t>
      </w:r>
    </w:p>
    <w:p>
      <w:pPr>
        <w:pStyle w:val="Heading2"/>
      </w:pPr>
      <w:r>
        <w:t>POST /auth/register</w:t>
      </w:r>
    </w:p>
    <w:p>
      <w:r>
        <w:rPr>
          <w:rFonts w:ascii="Consolas" w:hAnsi="Consolas"/>
          <w:sz w:val="20"/>
        </w:rPr>
        <w:t>{</w:t>
        <w:br/>
        <w:t xml:space="preserve">  endpoint: "/auth/register",</w:t>
        <w:br/>
        <w:t xml:space="preserve">  method: "POST",</w:t>
        <w:br/>
        <w:t xml:space="preserve">  requestBody: { fullName: string, email: string, password: string, adminKey: string },</w:t>
        <w:br/>
        <w:t xml:space="preserve">  responseBody: {</w:t>
        <w:br/>
        <w:t xml:space="preserve">    user: { id: string, fullName: string, username: string, email: string },</w:t>
        <w:br/>
        <w:t xml:space="preserve">    tokens: { accessToken: string, refreshToken: string }</w:t>
        <w:br/>
        <w:t xml:space="preserve">  }</w:t>
        <w:br/>
        <w:t>}</w:t>
      </w:r>
    </w:p>
    <w:p>
      <w:pPr>
        <w:pStyle w:val="Heading2"/>
      </w:pPr>
      <w:r>
        <w:t>POST /auth/refresh</w:t>
      </w:r>
    </w:p>
    <w:p>
      <w:r>
        <w:rPr>
          <w:rFonts w:ascii="Consolas" w:hAnsi="Consolas"/>
          <w:sz w:val="20"/>
        </w:rPr>
        <w:t>{</w:t>
        <w:br/>
        <w:t xml:space="preserve">  endpoint: "/auth/refresh",</w:t>
        <w:br/>
        <w:t xml:space="preserve">  method: "POST",</w:t>
        <w:br/>
        <w:t xml:space="preserve">  requestBody: { refreshToken: string },</w:t>
        <w:br/>
        <w:t xml:space="preserve">  responseBody: { accessToken: string }</w:t>
        <w:br/>
        <w:t>}</w:t>
      </w:r>
    </w:p>
    <w:p>
      <w:pPr>
        <w:pStyle w:val="Heading2"/>
      </w:pPr>
      <w:r>
        <w:t>POST /auth/logout</w:t>
      </w:r>
    </w:p>
    <w:p>
      <w:r>
        <w:rPr>
          <w:rFonts w:ascii="Consolas" w:hAnsi="Consolas"/>
          <w:sz w:val="20"/>
        </w:rPr>
        <w:t>{</w:t>
        <w:br/>
        <w:t xml:space="preserve">  endpoint: "/auth/logout",</w:t>
        <w:br/>
        <w:t xml:space="preserve">  method: "POST",</w:t>
        <w:br/>
        <w:t xml:space="preserve">  headers: { Authorization: "Bearer &lt;accessToken&gt;" },</w:t>
        <w:br/>
        <w:t xml:space="preserve">  responseBody: { message: string }</w:t>
        <w:br/>
        <w:t>}</w:t>
      </w:r>
    </w:p>
    <w:p>
      <w:pPr>
        <w:pStyle w:val="Heading2"/>
      </w:pPr>
      <w:r>
        <w:t>GET /super-admin/dashboard/overview</w:t>
      </w:r>
    </w:p>
    <w:p>
      <w:r>
        <w:rPr>
          <w:rFonts w:ascii="Consolas" w:hAnsi="Consolas"/>
          <w:sz w:val="20"/>
        </w:rPr>
        <w:t>{</w:t>
        <w:br/>
        <w:t xml:space="preserve">  endpoint: "/super-admin/dashboard/overview",</w:t>
        <w:br/>
        <w:t xml:space="preserve">  method: "GET",</w:t>
        <w:br/>
        <w:t xml:space="preserve">  headers: { Authorization: "Bearer &lt;accessToken&gt;" },</w:t>
        <w:br/>
        <w:t xml:space="preserve">  responseBody: {</w:t>
        <w:br/>
        <w:t xml:space="preserve">    jobVacancies: { total: number, trendValue: string, trendText: string },</w:t>
        <w:br/>
        <w:t xml:space="preserve">    totalReferrers: { total: number, trendValue: string, trendText: string },</w:t>
        <w:br/>
        <w:t xml:space="preserve">    totalSeekers: { total: number, trendValue: string, trendText: string }</w:t>
        <w:br/>
        <w:t xml:space="preserve">  }</w:t>
        <w:br/>
        <w:t>}</w:t>
      </w:r>
    </w:p>
    <w:p>
      <w:pPr>
        <w:pStyle w:val="Heading2"/>
      </w:pPr>
      <w:r>
        <w:t>GET /super-admin/analytics</w:t>
      </w:r>
    </w:p>
    <w:p>
      <w:r>
        <w:rPr>
          <w:rFonts w:ascii="Consolas" w:hAnsi="Consolas"/>
          <w:sz w:val="20"/>
        </w:rPr>
        <w:t>{</w:t>
        <w:br/>
        <w:t xml:space="preserve">  endpoint: "/super-admin/analytics",</w:t>
        <w:br/>
        <w:t xml:space="preserve">  method: "GET",</w:t>
        <w:br/>
        <w:t xml:space="preserve">  headers: { Authorization: "Bearer &lt;accessToken&gt;" },</w:t>
        <w:br/>
        <w:t xml:space="preserve">  responseBody: {</w:t>
        <w:br/>
        <w:t xml:space="preserve">    SeekerFunnel: { name: string, value: number, count: number, color: string }[],</w:t>
        <w:br/>
        <w:t xml:space="preserve">    RevealConversion: { period: string, shown: number, clicked: number, conversionRate: number }[],</w:t>
        <w:br/>
        <w:t xml:space="preserve">    referrerEngagement: { week: string, seekers: number, clicks: number, engagementRate: number }[],</w:t>
        <w:br/>
        <w:t xml:space="preserve">    profileCompletion: { month: string, totalSeekers: number, completedProfiles: number, completionRate: number }[],</w:t>
        <w:br/>
        <w:t xml:space="preserve">    applyPool: { seekerId: string, name: string, profileComplete: boolean, applyPoolClicks: number, lastActive: string }[]</w:t>
        <w:br/>
        <w:t xml:space="preserve">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